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水晶手串定制平台需求文档（PRD｜出海版）</w:t>
      </w:r>
    </w:p>
    <w:p>
      <w:pPr>
        <w:jc w:val="center"/>
      </w:pPr>
      <w:r>
        <w:t>面向欧美与东南亚市场：结合生辰八字、MBTI、心情状态、手腕拍照生成与购买赠送打印图的个性化水晶手串产品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字段</w:t>
            </w:r>
          </w:p>
        </w:tc>
        <w:tc>
          <w:tcPr>
            <w:tcW w:type="dxa" w:w="8352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创建日期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2026-05-27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适用范围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MVP + V1 迭代设计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核心目标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 AI 推荐与上手效果图降低选择成本、提升注册与付费转化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备注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聊天记录中的市场判断作为待验证假设，不直接视为已验证结论</w:t>
            </w:r>
          </w:p>
        </w:tc>
      </w:tr>
    </w:tbl>
    <w:p/>
    <w:p>
      <w:pPr>
        <w:pStyle w:val="Heading1"/>
      </w:pPr>
      <w:r>
        <w:t>1. 项目背景与商业判断</w:t>
      </w:r>
    </w:p>
    <w:p>
      <w:r>
        <w:t>当前网站可识别的定位是“生辰八字水晶定制”。在此基础上，本产品不应只做静态商品展示，而应做成“AI 问答推荐 + 手腕上身效果图 + 个性化故事卡 + 购买转化”的闭环。</w:t>
      </w:r>
    </w:p>
    <w:p>
      <w:r>
        <w:t>聊天讨论中的核心商业洞察是：水晶手串属于低客单、强视觉、强故事、强情绪价值商品。用户常见阻碍不是“完全没有兴趣”，而是“选择太多、不知道适合自己、不知道戴上是否好看”。因此产品要减少用户决策负担，用少量问题生成少量推荐，而不是让用户在大量颜色、珠径、款式里自由发挥。</w:t>
      </w:r>
    </w:p>
    <w:p>
      <w:r>
        <w:t>本需求文档将“生辰八字/MBTI/心情”作为推荐话术与个性化体验入口；将“手腕拍照生成佩戴效果图”作为增长钩子；将“水印、免费次数、登录次数、购买后赠送打印图”作为商业化与防滥用机制。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来源信息</w:t>
            </w:r>
          </w:p>
        </w:tc>
        <w:tc>
          <w:tcPr>
            <w:tcW w:type="dxa" w:w="7344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可转化为产品需求的要点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现有网站定位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以“生辰八字水晶定制”为核心入口，适合承接玄学/能量/幸运配色/故事化推荐。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聊天讨论：不要让用户选太多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前台推荐 3-4 套方案；后台维护商品与素材；前端只负责展示，不把商品写死。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聊天讨论：拍手腕看效果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用户上传或拍摄手腕，AI 将推荐手串合成到手腕上，解决“戴上好不好看”的疑虑。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聊天讨论：注册送图与水印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未登录可免费生成 1 次；登录后可再生成 2 次；所有免费图必须有水印。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新增需求：MBTI 与心情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 MBTI、当前心情、佩戴场景、愿望目标等输入，生成更有代入感的推荐理由与款式。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新增需求：购买赠品</w:t>
            </w:r>
          </w:p>
        </w:tc>
        <w:tc>
          <w:tcPr>
            <w:tcW w:type="dxa" w:w="734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购买水晶手串后，随包裹赠送一张无水印/精修版的上手效果打印照片，提升仪式感与分享欲。</w:t>
            </w:r>
          </w:p>
        </w:tc>
      </w:tr>
    </w:tbl>
    <w:p/>
    <w:p>
      <w:pPr>
        <w:pStyle w:val="Heading1"/>
      </w:pPr>
      <w:r>
        <w:t>2. 产品定位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维度</w:t>
            </w:r>
          </w:p>
        </w:tc>
        <w:tc>
          <w:tcPr>
            <w:tcW w:type="dxa" w:w="8352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定义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一句话定位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一个用 AI 帮用户根据生辰八字、MBTI、心情与手腕照片定制水晶手串的平台。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核心卖点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不用纠结怎么选，回答几个问题并拍一下手腕，即可得到适合自己的水晶手串方案与佩戴预览图。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商业目标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把“免费生成佩戴图”变成注册、分享、下单和复购入口。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体验关键词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轻量、好看、神秘感、被理解、低选择成本、可分享、有仪式感。</w:t>
            </w:r>
          </w:p>
        </w:tc>
      </w:tr>
    </w:tbl>
    <w:p/>
    <w:p>
      <w:pPr>
        <w:pStyle w:val="Heading1"/>
      </w:pPr>
      <w:r>
        <w:t>3. 目标用户与使用场景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用户类型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用户画像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核心诉求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产品抓手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兴趣型用户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喜欢水晶、星座、MBTI、玄学、情绪疗愈、穿搭配饰的女性用户为主。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想知道哪种水晶适合自己，想要好看的图。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MBTI/心情推荐、佩戴效果图、故事卡。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礼物型用户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想给朋友、伴侣、同事送礼，但不知道选什么。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希望快速得到“适合 TA”的方案。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代填对方 MBTI/生日/愿望，生成礼物文案。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社交分享型用户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不一定马上买，但愿意生成图片发朋友圈/Instagram/TikTok。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想要好看、神秘、有话题的图片。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免费水印图、分享按钮、分享后优惠。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复购型用户</w:t>
            </w:r>
          </w:p>
        </w:tc>
        <w:tc>
          <w:tcPr>
            <w:tcW w:type="dxa" w:w="302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已经购买过，想按月份、心情、运势或场景换新。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希望每月有新的推荐理由。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每月能量推荐、会员/订阅、老客专属折扣。</w:t>
            </w:r>
          </w:p>
        </w:tc>
      </w:tr>
    </w:tbl>
    <w:p/>
    <w:p>
      <w:pPr>
        <w:pStyle w:val="Heading1"/>
      </w:pPr>
      <w:r>
        <w:t>4. MVP 版本范围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模块</w:t>
            </w:r>
          </w:p>
        </w:tc>
        <w:tc>
          <w:tcPr>
            <w:tcW w:type="dxa" w:w="4464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MVP 必做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V1/V2 后续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问答推荐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生日/生辰八字、MBTI、当前心情、愿望目标、佩戴场景、手围/手腕照片。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更完整的八字解析、星座、塔罗、每月运势。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推荐结果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每次输出 3 套方案，登录后最多展示 4 套；每套含名称、主石、副石、颜色、故事、价格。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用户可微调颜色/珠径/预算，AI 重新推荐。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手腕效果图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上传或拍摄手腕照片，AI 合成佩戴效果图，免费图加水印。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多角度、视频短片、AR 实时试戴。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账号与次数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未登录 1 次免费生成；登录后再送 2 次；次数可在后台配置。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会员每日次数、分享得次数、订单返次数。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商品与订单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基础 SKU、库存、价格、下单、支付、订单状态。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国际物流、优惠券、捆绑销售、订阅。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打印赠品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购买后生成无水印精修图，加入订单生产/打包流程，随包裹赠送打印照片。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可选择照片尺寸、相框卡、礼盒包装。</w:t>
            </w:r>
          </w:p>
        </w:tc>
      </w:tr>
    </w:tbl>
    <w:p/>
    <w:p>
      <w:pPr>
        <w:pStyle w:val="Heading1"/>
      </w:pPr>
      <w:r>
        <w:t>5. 核心用户旅程</w:t>
      </w:r>
    </w:p>
    <w:p>
      <w:pPr>
        <w:pStyle w:val="ListNumber"/>
      </w:pPr>
      <w:r>
        <w:t>用户进入首页，看到“拍手腕，免费生成你的专属水晶手串佩戴图”的主行动按钮。</w:t>
      </w:r>
    </w:p>
    <w:p>
      <w:pPr>
        <w:pStyle w:val="ListNumber"/>
      </w:pPr>
      <w:r>
        <w:t>用户回答轻量问题：生日/生辰八字是否填写、MBTI、当前心情、愿望目标、佩戴场景、偏好预算。</w:t>
      </w:r>
    </w:p>
    <w:p>
      <w:pPr>
        <w:pStyle w:val="ListNumber"/>
      </w:pPr>
      <w:r>
        <w:t>系统生成 3 套推荐方案，提示用户上传/拍摄手腕以查看真实佩戴效果。</w:t>
      </w:r>
    </w:p>
    <w:p>
      <w:pPr>
        <w:pStyle w:val="ListNumber"/>
      </w:pPr>
      <w:r>
        <w:t>未登录用户可生成 1 张带水印效果图；生成后引导登录，登录后可再生成 2 张。</w:t>
      </w:r>
    </w:p>
    <w:p>
      <w:pPr>
        <w:pStyle w:val="ListNumber"/>
      </w:pPr>
      <w:r>
        <w:t>用户查看带水印图、推荐理由、手串故事、价格与预计制作/发货时间。</w:t>
      </w:r>
    </w:p>
    <w:p>
      <w:pPr>
        <w:pStyle w:val="ListNumber"/>
      </w:pPr>
      <w:r>
        <w:t>用户可在 3 套方案中选择 1 套，也可点击“换一批/微调”，消耗生成次数或提示登录/购买。</w:t>
      </w:r>
    </w:p>
    <w:p>
      <w:pPr>
        <w:pStyle w:val="ListNumber"/>
      </w:pPr>
      <w:r>
        <w:t>用户下单支付后，系统生成订单生产单：材料、珠径、手围、串法、故事卡、打印照片。</w:t>
      </w:r>
    </w:p>
    <w:p>
      <w:pPr>
        <w:pStyle w:val="ListNumber"/>
      </w:pPr>
      <w:r>
        <w:t>发货时随包裹附赠无水印佩戴效果打印照片与水晶故事卡。</w:t>
      </w:r>
    </w:p>
    <w:p>
      <w:pPr>
        <w:pStyle w:val="ListNumber"/>
      </w:pPr>
      <w:r>
        <w:t>订单完成后，引导用户晒图、评价、领取下月推荐。</w:t>
      </w:r>
    </w:p>
    <w:p>
      <w:pPr>
        <w:pStyle w:val="Heading1"/>
      </w:pPr>
      <w:r>
        <w:t>6. 功能需求详述</w:t>
      </w:r>
    </w:p>
    <w:p>
      <w:pPr>
        <w:pStyle w:val="Heading2"/>
      </w:pPr>
      <w:r>
        <w:t>6.1 首页与转化入口</w:t>
      </w:r>
    </w:p>
    <w:p>
      <w:pPr>
        <w:pStyle w:val="ListBullet"/>
      </w:pPr>
      <w:r>
        <w:t>首页首屏突出“AI 定制水晶手串”和“免费生成佩戴效果图”。</w:t>
      </w:r>
    </w:p>
    <w:p>
      <w:pPr>
        <w:pStyle w:val="ListBullet"/>
      </w:pPr>
      <w:r>
        <w:t>首屏按钮建议两个：主按钮“拍手腕免费试戴”，次按钮“先做 MBTI/心情推荐”。</w:t>
      </w:r>
    </w:p>
    <w:p>
      <w:pPr>
        <w:pStyle w:val="ListBullet"/>
      </w:pPr>
      <w:r>
        <w:t>展示 3 个卖点：适合我的颜色、戴上真实效果、购买赠送打印照片。</w:t>
      </w:r>
    </w:p>
    <w:p>
      <w:pPr>
        <w:pStyle w:val="ListBullet"/>
      </w:pPr>
      <w:r>
        <w:t>首页不应展示过多 SKU 让用户自由选择，建议展示精选案例与用户故事。</w:t>
      </w:r>
    </w:p>
    <w:p>
      <w:pPr>
        <w:pStyle w:val="ListBullet"/>
      </w:pPr>
      <w:r>
        <w:t>进入 5-8 秒后可以弹出轻量提示：“上传手腕照，免费看看你适合哪一款”，但必须由用户点击授权，不能强制或暗中调用摄像头。</w:t>
      </w:r>
    </w:p>
    <w:p>
      <w:pPr>
        <w:pStyle w:val="Heading2"/>
      </w:pPr>
      <w:r>
        <w:t>6.2 个性化问答模块</w:t>
      </w:r>
    </w:p>
    <w:p>
      <w:pPr>
        <w:pStyle w:val="ListBullet"/>
      </w:pPr>
      <w:r>
        <w:t>必填：当前心情、想改善/增强的方向、佩戴场景、预算区间。</w:t>
      </w:r>
    </w:p>
    <w:p>
      <w:pPr>
        <w:pStyle w:val="ListBullet"/>
      </w:pPr>
      <w:r>
        <w:t>选填：MBTI、生日/生辰八字、性别表达/穿搭风格、手围、喜欢/讨厌的颜色。</w:t>
      </w:r>
    </w:p>
    <w:p>
      <w:pPr>
        <w:pStyle w:val="ListBullet"/>
      </w:pPr>
      <w:r>
        <w:t>心情选项建议：焦虑、低落、疲惫、想变自信、想招桃花、想专注、想转运、想平静。</w:t>
      </w:r>
    </w:p>
    <w:p>
      <w:pPr>
        <w:pStyle w:val="ListBullet"/>
      </w:pPr>
      <w:r>
        <w:t>MBTI 输入方式：16 型下拉选择 + “不知道 MBTI，帮我快速测一下”的 4-6 题简版测试。</w:t>
      </w:r>
    </w:p>
    <w:p>
      <w:pPr>
        <w:pStyle w:val="ListBullet"/>
      </w:pPr>
      <w:r>
        <w:t>问答页每屏只问 1-2 个问题，整体控制在 60 秒内完成。</w:t>
      </w:r>
    </w:p>
    <w:p>
      <w:pPr>
        <w:pStyle w:val="Heading2"/>
      </w:pPr>
      <w:r>
        <w:t>6.3 AI 推荐引擎</w:t>
      </w:r>
    </w:p>
    <w:p>
      <w:pPr>
        <w:pStyle w:val="ListBullet"/>
      </w:pPr>
      <w:r>
        <w:t>推荐输入：MBTI、心情、愿望、生日/八字、手围、预算、颜色偏好、库存状态、历史浏览/生成记录。</w:t>
      </w:r>
    </w:p>
    <w:p>
      <w:pPr>
        <w:pStyle w:val="ListBullet"/>
      </w:pPr>
      <w:r>
        <w:t>推荐输出：3 套手串方案，最多 4 套；每套包含方案名、主色、主石、副石、珠径、尺寸、价格、推荐理由、佩戴场景、注意事项。</w:t>
      </w:r>
    </w:p>
    <w:p>
      <w:pPr>
        <w:pStyle w:val="ListBullet"/>
      </w:pPr>
      <w:r>
        <w:t>推荐逻辑分两层：规则层保证库存、价格、尺寸可生产；AI 层负责话术、故事与个性化解释。</w:t>
      </w:r>
    </w:p>
    <w:p>
      <w:pPr>
        <w:pStyle w:val="ListBullet"/>
      </w:pPr>
      <w:r>
        <w:t>如果用户输入冲突，例如预算过低但要求高价晶石，系统应提示“为你优先保证风格/预算”，并给出替代材料。</w:t>
      </w:r>
    </w:p>
    <w:p>
      <w:pPr>
        <w:pStyle w:val="ListBullet"/>
      </w:pPr>
      <w:r>
        <w:t>推荐结果页禁止一次性展示超过 4 套，避免选择过载。</w:t>
      </w:r>
    </w:p>
    <w:p>
      <w:pPr>
        <w:pStyle w:val="Heading2"/>
      </w:pPr>
      <w:r>
        <w:t>6.4 手腕拍照/上传模块</w:t>
      </w:r>
    </w:p>
    <w:p>
      <w:pPr>
        <w:pStyle w:val="ListBullet"/>
      </w:pPr>
      <w:r>
        <w:t>支持手机拍照、相册上传、桌面上传。</w:t>
      </w:r>
    </w:p>
    <w:p>
      <w:pPr>
        <w:pStyle w:val="ListBullet"/>
      </w:pPr>
      <w:r>
        <w:t>拍摄引导：手腕平放、自然光、距离 20-40cm、露出完整手腕、避免遮挡。</w:t>
      </w:r>
    </w:p>
    <w:p>
      <w:pPr>
        <w:pStyle w:val="ListBullet"/>
      </w:pPr>
      <w:r>
        <w:t>用户上传前展示隐私说明：照片仅用于生成佩戴效果图，可在账户内删除。</w:t>
      </w:r>
    </w:p>
    <w:p>
      <w:pPr>
        <w:pStyle w:val="ListBullet"/>
      </w:pPr>
      <w:r>
        <w:t>系统应检测照片是否包含清晰手腕；若不合格，提示重新拍摄，不扣次数。</w:t>
      </w:r>
    </w:p>
    <w:p>
      <w:pPr>
        <w:pStyle w:val="ListBullet"/>
      </w:pPr>
      <w:r>
        <w:t>如果用户提供手围，优先使用手围；未提供时，系统只能估算视觉比例，不承诺精确尺寸。</w:t>
      </w:r>
    </w:p>
    <w:p>
      <w:pPr>
        <w:pStyle w:val="Heading2"/>
      </w:pPr>
      <w:r>
        <w:t>6.5 AI 佩戴效果图生成</w:t>
      </w:r>
    </w:p>
    <w:p>
      <w:pPr>
        <w:pStyle w:val="ListBullet"/>
      </w:pPr>
      <w:r>
        <w:t>输入：用户手腕照片 + 选定手串方案 + 珠径/颜色/材质参数 + 生成风格参数。</w:t>
      </w:r>
    </w:p>
    <w:p>
      <w:pPr>
        <w:pStyle w:val="ListBullet"/>
      </w:pPr>
      <w:r>
        <w:t>输出：一张带水印的佩戴效果图，默认用于预览与分享。</w:t>
      </w:r>
    </w:p>
    <w:p>
      <w:pPr>
        <w:pStyle w:val="ListBullet"/>
      </w:pPr>
      <w:r>
        <w:t>生成要求：手串必须贴合手腕弧度，颜色与珠径接近真实商品，避免夸张滤镜导致实物落差。</w:t>
      </w:r>
    </w:p>
    <w:p>
      <w:pPr>
        <w:pStyle w:val="ListBullet"/>
      </w:pPr>
      <w:r>
        <w:t>生成后展示：效果图、方案卡、购买按钮、重新生成按钮、登录/付费提示。</w:t>
      </w:r>
    </w:p>
    <w:p>
      <w:pPr>
        <w:pStyle w:val="ListBullet"/>
      </w:pPr>
      <w:r>
        <w:t>所有免费生成图必须加水印；水印应覆盖在难以裁切的位置，但不能严重破坏浏览体验。</w:t>
      </w:r>
    </w:p>
    <w:p>
      <w:pPr>
        <w:pStyle w:val="Heading2"/>
      </w:pPr>
      <w:r>
        <w:t>6.6 生成次数与登录规则</w:t>
      </w:r>
    </w:p>
    <w:p>
      <w:pPr>
        <w:pStyle w:val="ListBullet"/>
      </w:pPr>
      <w:r>
        <w:t>未登录访客：可免费生成 1 次带水印图。生成前记录设备指纹/IP/浏览器本地标识，降低重复薅次数。</w:t>
      </w:r>
    </w:p>
    <w:p>
      <w:pPr>
        <w:pStyle w:val="ListBullet"/>
      </w:pPr>
      <w:r>
        <w:t>登录用户：注册/登录后额外获得 2 次带水印图生成机会。</w:t>
      </w:r>
    </w:p>
    <w:p>
      <w:pPr>
        <w:pStyle w:val="ListBullet"/>
      </w:pPr>
      <w:r>
        <w:t>次数扣减规则：只有成功生成并展示图片后才扣次数；照片不合格、生成失败、系统错误不扣次数。</w:t>
      </w:r>
    </w:p>
    <w:p>
      <w:pPr>
        <w:pStyle w:val="ListBullet"/>
      </w:pPr>
      <w:r>
        <w:t>次数用完后：引导购买、分享得次数、或购买低价生成包。MVP 阶段可先只引导购买。</w:t>
      </w:r>
    </w:p>
    <w:p>
      <w:pPr>
        <w:pStyle w:val="ListBullet"/>
      </w:pPr>
      <w:r>
        <w:t>后台应支持配置免费次数、登录赠送次数、每 IP 每日上限、每账号每日上限。</w:t>
      </w:r>
    </w:p>
    <w:p>
      <w:pPr>
        <w:pStyle w:val="Heading2"/>
      </w:pPr>
      <w:r>
        <w:t>6.7 水印规则</w:t>
      </w:r>
    </w:p>
    <w:p>
      <w:pPr>
        <w:pStyle w:val="ListBullet"/>
      </w:pPr>
      <w:r>
        <w:t>免费图统一加平台水印，例如 Logo + 网站域名 + “AI Preview”。</w:t>
      </w:r>
    </w:p>
    <w:p>
      <w:pPr>
        <w:pStyle w:val="ListBullet"/>
      </w:pPr>
      <w:r>
        <w:t>水印位置：建议右下角 + 中央浅色斜向重复水印，防止简单裁切。</w:t>
      </w:r>
    </w:p>
    <w:p>
      <w:pPr>
        <w:pStyle w:val="ListBullet"/>
      </w:pPr>
      <w:r>
        <w:t>用户分享图必须带水印；用于订单打印的赠品图可无水印或仅保留品牌小标。</w:t>
      </w:r>
    </w:p>
    <w:p>
      <w:pPr>
        <w:pStyle w:val="ListBullet"/>
      </w:pPr>
      <w:r>
        <w:t>后台可配置水印透明度、文案、位置、是否叠加二维码。</w:t>
      </w:r>
    </w:p>
    <w:p>
      <w:pPr>
        <w:pStyle w:val="ListBullet"/>
      </w:pPr>
      <w:r>
        <w:t>水印图不得误导用户以为是实拍成品，需标注“AI 预览图，实物以手工制作为准”。</w:t>
      </w:r>
    </w:p>
    <w:p>
      <w:pPr>
        <w:pStyle w:val="Heading2"/>
      </w:pPr>
      <w:r>
        <w:t>6.8 商品、SKU 与后台</w:t>
      </w:r>
    </w:p>
    <w:p>
      <w:pPr>
        <w:pStyle w:val="ListBullet"/>
      </w:pPr>
      <w:r>
        <w:t>后台维护水晶材料库：名称、颜色、寓意、成本、库存、适合人群标签、禁忌/保养说明。</w:t>
      </w:r>
    </w:p>
    <w:p>
      <w:pPr>
        <w:pStyle w:val="ListBullet"/>
      </w:pPr>
      <w:r>
        <w:t>后台维护手串 SKU：主石、副石、配件、珠径、尺寸范围、图片素材、价格、库存、制作时长。</w:t>
      </w:r>
    </w:p>
    <w:p>
      <w:pPr>
        <w:pStyle w:val="ListBullet"/>
      </w:pPr>
      <w:r>
        <w:t>前台所有商品从后台读取，不能写死在前端。后台新增 6 个或 10 个商品后，前台应自动展示/可被推荐。</w:t>
      </w:r>
    </w:p>
    <w:p>
      <w:pPr>
        <w:pStyle w:val="ListBullet"/>
      </w:pPr>
      <w:r>
        <w:t>支持标签：MBTI 标签、心情标签、愿望标签、颜色标签、场景标签、价格带标签。</w:t>
      </w:r>
    </w:p>
    <w:p>
      <w:pPr>
        <w:pStyle w:val="ListBullet"/>
      </w:pPr>
      <w:r>
        <w:t>库存不足的 SKU 不进入推荐结果；库存低时可推荐替代材料。</w:t>
      </w:r>
    </w:p>
    <w:p>
      <w:pPr>
        <w:pStyle w:val="Heading2"/>
      </w:pPr>
      <w:r>
        <w:t>6.9 下单、支付与履约</w:t>
      </w:r>
    </w:p>
    <w:p>
      <w:pPr>
        <w:pStyle w:val="ListBullet"/>
      </w:pPr>
      <w:r>
        <w:t>订单字段：用户信息、收货信息、推荐方案、手围、图片生成记录、是否需要打印照片、故事卡文案。</w:t>
      </w:r>
    </w:p>
    <w:p>
      <w:pPr>
        <w:pStyle w:val="ListBullet"/>
      </w:pPr>
      <w:r>
        <w:t>支付成功后锁定 SKU 与库存，生成制作单。</w:t>
      </w:r>
    </w:p>
    <w:p>
      <w:pPr>
        <w:pStyle w:val="ListBullet"/>
      </w:pPr>
      <w:r>
        <w:t>制作单包含：珠子清单、珠径、颗数、手围、配件、串法、备注、用户专属故事。</w:t>
      </w:r>
    </w:p>
    <w:p>
      <w:pPr>
        <w:pStyle w:val="ListBullet"/>
      </w:pPr>
      <w:r>
        <w:t>发货前上传成品照片，用户可在订单页查看。</w:t>
      </w:r>
    </w:p>
    <w:p>
      <w:pPr>
        <w:pStyle w:val="ListBullet"/>
      </w:pPr>
      <w:r>
        <w:t>购买后赠品：随包裹附赠“佩戴效果打印照片 + 水晶故事卡”，作为差异化体验。</w:t>
      </w:r>
    </w:p>
    <w:p>
      <w:pPr>
        <w:pStyle w:val="Heading2"/>
      </w:pPr>
      <w:r>
        <w:t>6.10 分享与增长</w:t>
      </w:r>
    </w:p>
    <w:p>
      <w:pPr>
        <w:pStyle w:val="ListBullet"/>
      </w:pPr>
      <w:r>
        <w:t>效果图生成后显示分享按钮：微信/小红书/Instagram/TikTok/Facebook/X，可按目标市场配置。</w:t>
      </w:r>
    </w:p>
    <w:p>
      <w:pPr>
        <w:pStyle w:val="ListBullet"/>
      </w:pPr>
      <w:r>
        <w:t>分享文案自动生成，例如“我的今日能量手串：月光紫晶 · 平静与自信”。</w:t>
      </w:r>
    </w:p>
    <w:p>
      <w:pPr>
        <w:pStyle w:val="ListBullet"/>
      </w:pPr>
      <w:r>
        <w:t>分享图必须带水印和品牌标识。</w:t>
      </w:r>
    </w:p>
    <w:p>
      <w:pPr>
        <w:pStyle w:val="ListBullet"/>
      </w:pPr>
      <w:r>
        <w:t>后续可做“分享得 1 次生成机会”或“好友下单返券”。</w:t>
      </w:r>
    </w:p>
    <w:p>
      <w:pPr>
        <w:pStyle w:val="ListBullet"/>
      </w:pPr>
      <w:r>
        <w:t>社交渠道内容要弱化“AI 生成”字样，突出“专属定制”“上手预览”“能量故事”。</w:t>
      </w:r>
    </w:p>
    <w:p>
      <w:pPr>
        <w:pStyle w:val="Heading1"/>
      </w:pPr>
      <w:r>
        <w:t>7. 推荐方案内容结构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字段</w:t>
            </w:r>
          </w:p>
        </w:tc>
        <w:tc>
          <w:tcPr>
            <w:tcW w:type="dxa" w:w="4752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说明</w:t>
            </w:r>
          </w:p>
        </w:tc>
        <w:tc>
          <w:tcPr>
            <w:tcW w:type="dxa" w:w="388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示例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方案名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具有情绪价值和记忆点的名字。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“月光安定手串”“晨雾自信手串”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核心关键词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 个以内，方便用户快速理解。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平静、专注、柔和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推荐依据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结合 MBTI、心情、八字/生日、场景，不做绝对化承诺。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“你当前更需要稳定感，因此推荐低饱和紫白配色。”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材料组成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主石、副石、配件。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紫水晶、白水晶、月光石、银色隔珠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视觉描述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颜色、风格、适合穿搭。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冷调、清透、适合通勤和浅色穿搭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尺寸建议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手围、珠径、松紧。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手围 15cm，建议 6mm 珠径，净长 16cm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价格与交付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价格、制作时间、物流。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¥199，1-2 天制作，预计 7-12 天送达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行动按钮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引导购买或生成佩戴图。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“生成上手效果图”“选择这一款”</w:t>
            </w:r>
          </w:p>
        </w:tc>
      </w:tr>
    </w:tbl>
    <w:p/>
    <w:p>
      <w:pPr>
        <w:pStyle w:val="Heading1"/>
      </w:pPr>
      <w:r>
        <w:t>8. 页面与交互需求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页面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核心内容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关键交互</w:t>
            </w:r>
          </w:p>
        </w:tc>
        <w:tc>
          <w:tcPr>
            <w:tcW w:type="dxa" w:w="2304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转化目标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首页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品牌定位、案例图、主 CTA、精选故事。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点击“免费试戴”进入拍照/问答。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启动生成漏斗。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问答页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MBTI、心情、愿望、生日/八字、预算、手围。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逐步问答、跳过选填、保存进度。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收集推荐信息。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拍照页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拍摄示意、隐私说明、上传按钮。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调用摄像头/相册、照片质量检测。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获得手腕图。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生成等待页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进度、推荐故事预告。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避免空白等待，展示品牌/产品卖点。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降低流失。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结果页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3-4 套推荐、效果图、文案、价格。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切换方案、登录解锁次数、购买。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注册/下单。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登录注册页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手机号/邮箱/Google/微信等。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登录后返回原结果页，不丢图。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获得用户身份。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订单页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确认款式、手围、收货、赠品图。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支付、优惠码、备注。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完成购买。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个人中心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生成历史、订单、照片删除、剩余次数。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查看/删除图、再次购买。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复购与信任。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后台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商品、材料、订单、生成记录、次数配置。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增删改查、审核、导出制作单。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运营管理。</w:t>
            </w:r>
          </w:p>
        </w:tc>
      </w:tr>
    </w:tbl>
    <w:p/>
    <w:p>
      <w:pPr>
        <w:pStyle w:val="Heading1"/>
      </w:pPr>
      <w:r>
        <w:t>9.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规则编号</w:t>
            </w:r>
          </w:p>
        </w:tc>
        <w:tc>
          <w:tcPr>
            <w:tcW w:type="dxa" w:w="8064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规则描述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BR-001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未登录用户最多免费成功生成 1 张带水印佩戴图。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BR-002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用户登录/注册后额外获得 2 次成功生成机会。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BR-003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免费生成图必须加水印，且带“AI 预览”说明。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BR-004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购买手串后，订单内生成/保留一张用于打印的无水印或弱品牌标识精修图。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BR-005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照片不合格、生成失败、超时失败不扣次数。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BR-006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推荐结果最多展示 4 套，默认 3 套，避免选择过载。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BR-007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后台下架、缺货或不可生产的 SKU 不得进入推荐。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BR-008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用户可以删除上传照片与生成记录；删除后不影响已完成订单的履约必要记录。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BR-009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所有个性化解释不得承诺治疗、改变命运、保证财运/桃花等确定性结果。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BR-010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购买后打印照片进入履约流程，漏打/损坏应支持补发或退款规则。</w:t>
            </w:r>
          </w:p>
        </w:tc>
        <w:tc>
          <w:tcPr>
            <w:tcW w:type="dxa" w:w="10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P1</w:t>
            </w:r>
          </w:p>
        </w:tc>
      </w:tr>
    </w:tbl>
    <w:p/>
    <w:p>
      <w:pPr>
        <w:pStyle w:val="Heading1"/>
      </w:pPr>
      <w:r>
        <w:t>10. AI 能力与提示词需求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AI 子能力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输入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输出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质量要求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推荐文案生成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问答数据、商品标签、库存、价格。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3-4 套方案说明。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个性化、有审美、不玄乎过头、不绝对化。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商品匹配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用户偏好、预算、库存、手围。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可生产 SKU 排序。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规则优先，AI 不能推荐缺货商品。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图片生成/合成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手腕图、手串素材/参数、品牌风格。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佩戴效果图。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比例自然、贴合手腕、颜色接近真实商品。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故事卡生成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订单方案、用户输入、材料寓意。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随包裹打印的故事卡文案。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温柔、简短、适合打印，不涉及敏感承诺。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风控审核</w:t>
            </w:r>
          </w:p>
        </w:tc>
        <w:tc>
          <w:tcPr>
            <w:tcW w:type="dxa" w:w="259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上传图、生成图、用户文本。</w:t>
            </w:r>
          </w:p>
        </w:tc>
        <w:tc>
          <w:tcPr>
            <w:tcW w:type="dxa" w:w="244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通过/拒绝/需重拍。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过滤非手腕图、隐私/违规内容。</w:t>
            </w:r>
          </w:p>
        </w:tc>
      </w:tr>
    </w:tbl>
    <w:p/>
    <w:p>
      <w:pPr>
        <w:pStyle w:val="Heading2"/>
      </w:pPr>
      <w:r>
        <w:t>10.1 推荐文案提示词模板（示例）</w:t>
      </w:r>
    </w:p>
    <w:p>
      <w:r>
        <w:t>系统角色：你是一个审美在线、语气温柔的水晶手串定制顾问。你的任务是基于用户的 MBTI、当前心情、愿望目标、生日/生辰信息、预算和库存商品，为用户推荐 3 套可生产的水晶手串。</w:t>
      </w:r>
    </w:p>
    <w:p>
      <w:r>
        <w:t>输出要求：每套方案包括方案名、适合理由、材料组成、颜色风格、适合场景、价格、温馨提醒。不要承诺治疗效果，不要保证运势结果，不要夸大玄学。</w:t>
      </w:r>
    </w:p>
    <w:p>
      <w:r>
        <w:t>约束：只能从传入的可售 SKU 中选择；如果用户偏好与库存冲突，给出温和解释并推荐替代方案；文案要像朋友建议，不像硬销售。</w:t>
      </w:r>
    </w:p>
    <w:p>
      <w:pPr>
        <w:pStyle w:val="Heading1"/>
      </w:pPr>
      <w:r>
        <w:t>11. 数据埋点与核心指标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漏斗阶段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关键事件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核心指标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访问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进入首页、点击 CTA、停留时长。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首页 CTA 点击率、跳出率。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问答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开始问答、完成问答、跳过字段。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问答完成率、平均耗时。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拍照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点击上传、授权摄像头、照片合格。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拍照转化率、照片合格率。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生成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开始生成、生成成功、生成失败、次数扣减。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生成成功率、平均生成时长、失败率。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注册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弹出登录、完成登录。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访客转注册率。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购买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点击购买、提交订单、支付成功。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生成后购买率、支付转化率、客单价。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履约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制作完成、发货、打印照片完成。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履约时长、漏打率、售后率。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分享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点击分享、复制链接、外部回流。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分享率、分享带来访问/订单。</w:t>
            </w:r>
          </w:p>
        </w:tc>
      </w:tr>
    </w:tbl>
    <w:p/>
    <w:p>
      <w:pPr>
        <w:pStyle w:val="Heading1"/>
      </w:pPr>
      <w:r>
        <w:t>12. 后台管理需求</w:t>
      </w:r>
    </w:p>
    <w:p>
      <w:pPr>
        <w:pStyle w:val="ListBullet"/>
      </w:pPr>
      <w:r>
        <w:t>商品管理：新增/编辑/上下架 SKU，配置价格、库存、图片、材料、标签、推荐权重。</w:t>
      </w:r>
    </w:p>
    <w:p>
      <w:pPr>
        <w:pStyle w:val="ListBullet"/>
      </w:pPr>
      <w:r>
        <w:t>材料库：维护水晶材料名称、颜色、寓意、成本、库存、保养说明、适用标签。</w:t>
      </w:r>
    </w:p>
    <w:p>
      <w:pPr>
        <w:pStyle w:val="ListBullet"/>
      </w:pPr>
      <w:r>
        <w:t>订单管理：查看订单、导出制作单、上传成品照、标记打印照片状态、发货。</w:t>
      </w:r>
    </w:p>
    <w:p>
      <w:pPr>
        <w:pStyle w:val="ListBullet"/>
      </w:pPr>
      <w:r>
        <w:t>生成记录：查看用户生成次数、图片、水印状态、失败原因、消耗成本。</w:t>
      </w:r>
    </w:p>
    <w:p>
      <w:pPr>
        <w:pStyle w:val="ListBullet"/>
      </w:pPr>
      <w:r>
        <w:t>规则配置：免费次数、登录赠送次数、每日上限、水印文案、分享文案、推荐套数。</w:t>
      </w:r>
    </w:p>
    <w:p>
      <w:pPr>
        <w:pStyle w:val="ListBullet"/>
      </w:pPr>
      <w:r>
        <w:t>内容配置：首页案例、FAQ、隐私说明、购买后故事卡模板。</w:t>
      </w:r>
    </w:p>
    <w:p>
      <w:pPr>
        <w:pStyle w:val="ListBullet"/>
      </w:pPr>
      <w:r>
        <w:t>风控配置：IP 限制、设备限制、异常账号、违规图片拦截。</w:t>
      </w:r>
    </w:p>
    <w:p>
      <w:pPr>
        <w:pStyle w:val="Heading1"/>
      </w:pPr>
      <w:r>
        <w:t>13. 隐私、合规与用户信任</w:t>
      </w:r>
    </w:p>
    <w:p>
      <w:pPr>
        <w:pStyle w:val="ListBullet"/>
      </w:pPr>
      <w:r>
        <w:t>摄像头必须由用户主动点击授权，不能自动或强制打开。</w:t>
      </w:r>
    </w:p>
    <w:p>
      <w:pPr>
        <w:pStyle w:val="ListBullet"/>
      </w:pPr>
      <w:r>
        <w:t>上传手腕照片前必须说明用途、保存时长、删除方式。</w:t>
      </w:r>
    </w:p>
    <w:p>
      <w:pPr>
        <w:pStyle w:val="ListBullet"/>
      </w:pPr>
      <w:r>
        <w:t>个人信息分级保存：账号信息、问答偏好、照片、订单信息应分权限管理。</w:t>
      </w:r>
    </w:p>
    <w:p>
      <w:pPr>
        <w:pStyle w:val="ListBullet"/>
      </w:pPr>
      <w:r>
        <w:t>水晶推荐应定位为审美、情绪陪伴与饰品建议，不应承诺医疗、治疗、改命、稳赚等效果。</w:t>
      </w:r>
    </w:p>
    <w:p>
      <w:pPr>
        <w:pStyle w:val="ListBullet"/>
      </w:pPr>
      <w:r>
        <w:t>未成年人保护：如面向海外或未成年用户，应增加年龄确认与家长同意策略。</w:t>
      </w:r>
    </w:p>
    <w:p>
      <w:pPr>
        <w:pStyle w:val="ListBullet"/>
      </w:pPr>
      <w:r>
        <w:t>AI 图片需标注“AI 预览，实物因天然晶石纹理和手工制作存在差异”。</w:t>
      </w:r>
    </w:p>
    <w:p>
      <w:pPr>
        <w:pStyle w:val="ListBullet"/>
      </w:pPr>
      <w:r>
        <w:t>订单打印照片属于用户个人图像资产，生产与打包人员只能访问履约所需版本。</w:t>
      </w:r>
    </w:p>
    <w:p>
      <w:pPr>
        <w:pStyle w:val="Heading1"/>
      </w:pPr>
      <w:r>
        <w:t>14.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类别</w:t>
            </w:r>
          </w:p>
        </w:tc>
        <w:tc>
          <w:tcPr>
            <w:tcW w:type="dxa" w:w="864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性能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首页 3 秒内可交互；问答页切换无明显卡顿；图片生成等待页需展示进度或动效。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稳定性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图片生成失败要可重试；失败不扣次数；关键订单链路要有日志。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兼容性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优先适配移动端 Safari/Chrome；桌面端保持基础可用。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安全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鉴权、限流、防刷、图片访问签名 URL、后台角色权限。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可维护性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商品、文案、规则、水印、次数均后台配置，不依赖改代码。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成本控制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记录每次 AI 生成成本；对未登录用户做次数与频率限制；结果图压缩存储。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国际化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若面向海外，预留英文、多币种、地址格式、物流追踪字段。</w:t>
            </w:r>
          </w:p>
        </w:tc>
      </w:tr>
    </w:tbl>
    <w:p/>
    <w:p>
      <w:pPr>
        <w:pStyle w:val="Heading1"/>
      </w:pPr>
      <w:r>
        <w:t>15.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功能</w:t>
            </w:r>
          </w:p>
        </w:tc>
        <w:tc>
          <w:tcPr>
            <w:tcW w:type="dxa" w:w="820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问答推荐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用户完成问答后，系统能在 5 秒内展示 3 套可购买方案；缺货商品不出现。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访客生成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未登录用户成功生成 1 张带水印图后，再次生成时提示登录。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登录次数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用户登录后可再成功生成 2 张带水印图；次数显示准确。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失败不扣次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上传非手腕图、生成失败、接口超时均不扣生成次数。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水印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所有免费图均含品牌水印与 AI 预览标识，后台可更改水印文案。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购买赠品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支付成功订单能生成打印任务，后台可查看打印图状态。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后台商品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后台新增 SKU 并上架后，前台可展示并可进入推荐候选。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隐私删除</w:t>
            </w:r>
          </w:p>
        </w:tc>
        <w:tc>
          <w:tcPr>
            <w:tcW w:type="dxa" w:w="820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用户在个人中心删除照片后，普通前台不可再访问该图片。</w:t>
            </w:r>
          </w:p>
        </w:tc>
      </w:tr>
    </w:tbl>
    <w:p/>
    <w:p>
      <w:pPr>
        <w:pStyle w:val="Heading1"/>
      </w:pPr>
      <w:r>
        <w:t>16. 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阶段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周期建议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交付内容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第 0 阶段：信息架构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1 周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确定商品结构、推荐标签、问答字段、页面原型。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第 1 阶段：MVP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2-4 周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首页、问答、推荐、上传、生成带水印图、登录次数、基础订单。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第 2 阶段：履约闭环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1-2 周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后台制作单、打印照片任务、故事卡、订单状态。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第 3 阶段：增长优化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持续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分享、优惠券、复购推荐、每月能量推荐、A/B 测试。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第 4 阶段：海外/多渠道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视业务验证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多语言、多币种、国际物流、海外社媒分享。</w:t>
            </w:r>
          </w:p>
        </w:tc>
      </w:tr>
    </w:tbl>
    <w:p/>
    <w:p>
      <w:pPr>
        <w:pStyle w:val="Heading1"/>
      </w:pPr>
      <w:r>
        <w:t>17. 待确认问题</w:t>
      </w:r>
    </w:p>
    <w:p>
      <w:pPr>
        <w:pStyle w:val="ListBullet"/>
      </w:pPr>
      <w:r>
        <w:t>网站目标市场是中国用户、海外华人，还是欧美用户？不同市场会影响文案、支付、物流与社媒分享按钮。</w:t>
      </w:r>
    </w:p>
    <w:p>
      <w:pPr>
        <w:pStyle w:val="ListBullet"/>
      </w:pPr>
      <w:r>
        <w:t>生辰八字是否作为核心必填，还是作为选填增强项？若面向海外，MBTI/心情可能比八字更易理解。</w:t>
      </w:r>
    </w:p>
    <w:p>
      <w:pPr>
        <w:pStyle w:val="ListBullet"/>
      </w:pPr>
      <w:r>
        <w:t>水晶 SKU、真实商品照片、珠径、材料成本和库存是否已经整理？没有商品库会影响推荐准确性。</w:t>
      </w:r>
    </w:p>
    <w:p>
      <w:pPr>
        <w:pStyle w:val="ListBullet"/>
      </w:pPr>
      <w:r>
        <w:t>AI 图片生成使用第三方模型还是自建流程？是否已有可商用授权与成本预算？</w:t>
      </w:r>
    </w:p>
    <w:p>
      <w:pPr>
        <w:pStyle w:val="ListBullet"/>
      </w:pPr>
      <w:r>
        <w:t>购买后赠送的打印照片尺寸、纸张、成本、包装方式是否已确定？</w:t>
      </w:r>
    </w:p>
    <w:p>
      <w:pPr>
        <w:pStyle w:val="ListBullet"/>
      </w:pPr>
      <w:r>
        <w:t>是否需要 Shopify/独立站支付物流插件，还是先用现有 Meoo 站点能力承接？</w:t>
      </w:r>
    </w:p>
    <w:p>
      <w:pPr>
        <w:pStyle w:val="ListBullet"/>
      </w:pPr>
      <w:r>
        <w:t>是否要保留“生辰八字”强玄学表达，还是弱化为“东方灵感/能量配色”？</w:t>
      </w:r>
    </w:p>
    <w:p>
      <w:r>
        <w:br w:type="page"/>
      </w:r>
    </w:p>
    <w:p>
      <w:pPr>
        <w:pStyle w:val="Heading1"/>
      </w:pPr>
      <w:r>
        <w:t>18. 推荐的首版页面文案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位置</w:t>
            </w:r>
          </w:p>
        </w:tc>
        <w:tc>
          <w:tcPr>
            <w:tcW w:type="dxa" w:w="8352"/>
            <w:shd w:fill="D9EAF7"/>
            <w:vAlign w:val="center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sz w:val="18"/>
              </w:rPr>
              <w:t>文案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首页标题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拍一下手腕，生成你的专属水晶手串佩戴图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首页副标题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结合 MBTI、当前心情与东方水晶配色，为你推荐 3 款真正适合上手的手串。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主按钮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免费生成我的上手效果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登录引导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登录后再送 2 次生成机会，保存你的专属手串方案。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水印说明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免费预览图将带有品牌水印；购买手串后，随包裹赠送一张精修打印照片。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购买按钮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选择这一款并定制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隐私说明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你的手腕照片仅用于生成佩戴预览，可在个人中心删除。</w:t>
            </w:r>
          </w:p>
        </w:tc>
      </w:tr>
    </w:tbl>
    <w:p/>
    <w:p>
      <w:pPr>
        <w:jc w:val="center"/>
      </w:pPr>
      <w:r>
        <w:rPr>
          <w:b/>
        </w:rPr>
        <w:t>—— 以下为本次新增：出海客群与国际化需求补充 ——</w:t>
      </w:r>
    </w:p>
    <w:p>
      <w:pPr>
        <w:pStyle w:val="Heading1"/>
      </w:pPr>
      <w:r>
        <w:t>19. 出海版需求补充：欧美与东南亚客群分析</w:t>
      </w:r>
    </w:p>
    <w:p>
      <w:r>
        <w:t>本补充章节用于修正原 PRD 的市场前提：产品不是只面向国内用户，而是面向欧美与东南亚出海销售。因此，产品定位、推荐话术、视觉风格、支付物流、合规隐私、增长渠道和后台能力都需要国际化设计。</w:t>
      </w:r>
    </w:p>
    <w:p>
      <w:r>
        <w:t>核心判断：水晶手串在海外不能只被包装成“玄学算命商品”，而应包装成“personalized crystal bracelet / intention bracelet / spiritual wellness accessory / style &amp; mood accessory”。生辰八字可以作为差异化的 Eastern energy profile，但不应成为唯一入口；MBTI、心情、愿望目标、穿搭场景和手腕上身效果图才是更低门槛、更适合跨文化传播的入口。</w:t>
      </w:r>
    </w:p>
    <w:p>
      <w:pPr>
        <w:pStyle w:val="Heading2"/>
      </w:pPr>
      <w:r>
        <w:t>19.1 市场与渠道判断</w:t>
      </w:r>
    </w:p>
    <w:p>
      <w:r>
        <w:t>欧美市场更适合用内容种草、社媒分享、独立站转化和创作者合作来启动，主叙事是“情绪价值 + 自我表达 + 占星/能量/风格搭配”。东南亚市场更适合 mobile-first 的短视频、直播、TikTok Shop/Shopee/Lazada 等平台承接，主叙事是“好看、便宜、好运、送礼、可晒图”。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维度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欧美市场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东南亚市场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对产品需求的影响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核心用户心理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自我表达、spiritual wellness、astrology、gift、aesthetic lifestyle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高频移动购物、社交种草、直播冲动消费、价格敏感、礼物消费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首页必须弱化复杂命理，突出“1 minute personalized bracelet + try it on your wrist”。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主要内容平台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TikTok、Instagram、Pinterest、YouTube Shorts、Facebook 社群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TikTok、Shopee、Lazada、Instagram、Facebook、LINE/WhatsApp 社群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分享按钮、短视频素材、达人佣金链接要从第一版就预留。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转化承接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独立站 + PayPal/信用卡/Apple Pay/Google Pay；后续接 Etsy/Amazon Handmade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Shopee/TikTok Shop/Lazada 优先，独立站作为品牌与生成工具入口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产品架构要支持“独立站生成 + 平台店铺购买”或“独立站闭环下单”两种路径。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内容风格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Boho、minimal、witchy、zodiac、healing、self-care、giftable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Cute、fashionable、affordable、lucky charm、couple/friendship、festival gift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生成图、推荐文案、包装卡片要按区域切换风格。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风险点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对隐私、AI 生成、功效宣称更敏感；欧盟/英国要注意 GDPR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物流 COD、平台规则、价格竞争、退货与客服压力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必须加同意授权、免责声明、数据删除、履约时效与售后规则。</w:t>
            </w:r>
          </w:p>
        </w:tc>
      </w:tr>
    </w:tbl>
    <w:p/>
    <w:p>
      <w:pPr>
        <w:pStyle w:val="Heading2"/>
      </w:pPr>
      <w:r>
        <w:t>19.2 目标客群分层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客群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地区优先级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年龄/画像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购买动机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推荐入口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价格与商品策略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Spiritual Wellness 女性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欧美优先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18-35 岁，关注占星、塔罗、冥想、self-care、情绪疗愈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希望手串代表自己的能量、目标和情绪状态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Zodiac / mood / intention / MBTI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中等客单，强调故事卡、质感包装、礼物属性。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Aesthetic &amp; Outfit 用户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欧美+东南亚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16-30 岁，重视好看、拍照、OOTD、社媒分享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想看“戴在我手上好不好看”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手腕拍照生成 + 风格选择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低门槛入门款，强视觉 SKU，多色系快速推荐。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Gift Buyer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欧美+东南亚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给朋友、伴侣、母亲、同事买礼物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礼物需要有个性、有故事、看起来不敷衍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Recipient quiz：对方性格/生日/愿望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礼盒、贺卡、打印图、故事卡作为加价包。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东南亚年轻女性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东南亚优先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18-34 岁，TikTok/Shopee/Lazada 高频用户，价格敏感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好看、好运、性价比、KOL 推荐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心情 + 愿望目标 + 手腕图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低价引流款 + 组合套装 + 限时折扣 + 包邮门槛。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华人/泛亚洲文化兴趣用户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欧美华人、SEA 华人市场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对生肖、五行、生辰八字、东方神秘学有理解或兴趣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想要“更准、更东方、更特别”的定制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八字/生肖/五行 + MBTI 辅助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高客单定制款，强调人工精选、五行配色、故事卡。</w:t>
            </w:r>
          </w:p>
        </w:tc>
      </w:tr>
    </w:tbl>
    <w:p/>
    <w:p>
      <w:pPr>
        <w:pStyle w:val="Heading2"/>
      </w:pPr>
      <w:r>
        <w:t>19.3 出海版产品定位</w:t>
      </w:r>
    </w:p>
    <w:p>
      <w:r>
        <w:t>推荐英文主定位：Personalized Crystal Bracelet, Designed for Your Mood, Intention, and Wrist.</w:t>
      </w:r>
    </w:p>
    <w:p>
      <w:r>
        <w:t>推荐中文内部定位：AI 个性化水晶手串定制工具，用 MBTI、心情、愿望目标、东方能量画像和手腕照片，生成适合用户手腕与风格的水晶手串方案，并通过带水印效果图促进分享与购买。</w:t>
      </w:r>
    </w:p>
    <w:p>
      <w:pPr>
        <w:pStyle w:val="ListBullet"/>
      </w:pPr>
      <w:r>
        <w:t>不要把产品定位成“算命工具”。海外落地应强调 lifestyle、wellness、style、gift、personalization。</w:t>
      </w:r>
    </w:p>
    <w:p>
      <w:pPr>
        <w:pStyle w:val="ListBullet"/>
      </w:pPr>
      <w:r>
        <w:t>八字是差异化卖点，但默认不强制填写；可作为高级模式或“Eastern Birth Energy Reading”。</w:t>
      </w:r>
    </w:p>
    <w:p>
      <w:pPr>
        <w:pStyle w:val="ListBullet"/>
      </w:pPr>
      <w:r>
        <w:t>MBTI 不是科学证明，应作为“话术与风格偏好标签”，避免声称 MBTI 能决定真实命运。</w:t>
      </w:r>
    </w:p>
    <w:p>
      <w:pPr>
        <w:pStyle w:val="ListBullet"/>
      </w:pPr>
      <w:r>
        <w:t>水晶功效只能用传统寓意和情绪陪伴表达，例如 “traditionally associated with calm/confidence/love”，避免医疗、投资、法律、保证转运等绝对化承诺。</w:t>
      </w:r>
    </w:p>
    <w:p>
      <w:pPr>
        <w:pStyle w:val="Heading1"/>
      </w:pPr>
      <w:r>
        <w:t>20. 出海版功能需求变更</w:t>
      </w:r>
    </w:p>
    <w:p>
      <w:pPr>
        <w:pStyle w:val="Heading2"/>
      </w:pPr>
      <w:r>
        <w:t>20.1 多语言、多地区与多币种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功能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MVP 要求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后续增强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语言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英文为默认主语言；后台保留中文管理；前台文案支持 i18n key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增加泰语、越南语、印尼语、马来语、繁中。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地区识别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根据浏览器语言/IP/用户选择切换地区；允许用户手动改国家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根据地区自动切换推荐话术、支付方式、物流时效、热门 SKU。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币种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MVP 支持 USD；后台商品保留成本价与美元售价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增加 SGD、MYR、THB、IDR、PHP、VND、EUR、GBP，支持自动汇率或人工价目表。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尺码单位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手腕围度同时支持 cm/inch；拍照估算结果必须允许用户手动修正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通过标定物或手腕比例优化估算精度。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时区与物流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订单页展示预计制作时间、发货时间、运输时效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按国家展示不同承诺：US/EU/SEA 分仓或跨境直发。</w:t>
            </w:r>
          </w:p>
        </w:tc>
      </w:tr>
    </w:tbl>
    <w:p/>
    <w:p>
      <w:pPr>
        <w:pStyle w:val="Heading2"/>
      </w:pPr>
      <w:r>
        <w:t>20.2 出海版问答流程</w:t>
      </w:r>
    </w:p>
    <w:p>
      <w:r>
        <w:t>问答流程必须更轻。海外用户不应一上来被要求填写生辰八字，否则会增加理解成本与隐私顾虑。建议第一版使用 6 步以内的轻问答。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步骤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问题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欧美默认文案方向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东南亚默认文案方向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是否必填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Who is this bracelet for?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 me / gift for friend / gift for partner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 me / friend / couple / family gift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必填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 do you want to invite more of?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Calm / confidence / love / protection / abundance / focus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Luck / love / money / calm / confidence / protection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必填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How are you feeling today?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Anxious / tired / hopeful / energetic / romantic / stuck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Tired / stressed / lucky / excited / heartbroken / focused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必填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Pick your vibe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Minimal / boho / witchy / elegant / colorful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Cute / elegant / sweet / luxury-look / lucky red / pastel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必填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MBTI or personality style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Optional：INTJ/ENFP 等，或选择 personality keywords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Optional：MBTI 或性格关键词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选填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Birthday / Eastern energy profile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Optional：birthday only；高级模式再解释八字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Optional：birthday/zodiac/Chinese zodiac；SEA 华人可展示八字入口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选填</w:t>
            </w:r>
          </w:p>
        </w:tc>
      </w:tr>
    </w:tbl>
    <w:p/>
    <w:p>
      <w:r>
        <w:t>流程原则：先让用户得到 3-4 个“够好看、够有故事”的推荐，再提示上传手腕照片。不要让用户在几十种珠子里自由 DIY，避免选择疲劳。原聊天记录里的关键建议是“线上 3 选 1、线下 4 选 1、不要让用户自由发挥太多”，这一点在出海版仍然成立。</w:t>
      </w:r>
    </w:p>
    <w:p>
      <w:pPr>
        <w:pStyle w:val="Heading2"/>
      </w:pPr>
      <w:r>
        <w:t>20.3 推荐逻辑按地区分层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推荐维度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欧美权重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东南亚权重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视觉风格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35%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海外首购用户更看重好不好看，尤其是社媒可分享性。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心情/愿望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25%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 intention 解释水晶搭配，降低文化理解成本。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MBTI/性格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15%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用于话术个性化，而非决定商品。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生辰/生肖/八字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10%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欧美作为差异化趣味入口；东南亚华人市场权重更高。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肤色/手腕/穿搭适配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15%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通过手腕照片生成效果图，提高“这就是我的”感觉。</w:t>
            </w:r>
          </w:p>
        </w:tc>
      </w:tr>
    </w:tbl>
    <w:p/>
    <w:p>
      <w:pPr>
        <w:pStyle w:val="Heading2"/>
      </w:pPr>
      <w:r>
        <w:t>20.4 手腕拍照生成的出海版规则</w:t>
      </w:r>
    </w:p>
    <w:p>
      <w:pPr>
        <w:pStyle w:val="ListBullet"/>
      </w:pPr>
      <w:r>
        <w:t>拍照入口文案：Try it on your wrist for free. / See your bracelet before it is made.</w:t>
      </w:r>
    </w:p>
    <w:p>
      <w:pPr>
        <w:pStyle w:val="ListBullet"/>
      </w:pPr>
      <w:r>
        <w:t>上传前必须明确提示：照片仅用于生成佩戴效果图；默认不公开；用户可删除；未成年人需监护人同意。</w:t>
      </w:r>
    </w:p>
    <w:p>
      <w:pPr>
        <w:pStyle w:val="ListBullet"/>
      </w:pPr>
      <w:r>
        <w:t>系统生成图需要覆盖不同肤色、手型、光线和拍摄角度，避免只适配单一肤色或单一审美。</w:t>
      </w:r>
    </w:p>
    <w:p>
      <w:pPr>
        <w:pStyle w:val="ListBullet"/>
      </w:pPr>
      <w:r>
        <w:t>生成结果必须显示“AI preview, final handmade product may vary slightly”。水晶天然纹理、尺寸、颜色存在差异，需提前说明。</w:t>
      </w:r>
    </w:p>
    <w:p>
      <w:pPr>
        <w:pStyle w:val="ListBullet"/>
      </w:pPr>
      <w:r>
        <w:t>免费次数：游客 1 次；登录后本月额外 2 次；购买后生成该订单相关高清无水印图 1-3 张，并可随包裹打印 1 张。</w:t>
      </w:r>
    </w:p>
    <w:p>
      <w:pPr>
        <w:pStyle w:val="ListBullet"/>
      </w:pPr>
      <w:r>
        <w:t>所有免费图必须带品牌水印和分享引导；水印不要遮挡手串主体，但要防止用户直接拿图去除品牌传播。</w:t>
      </w:r>
    </w:p>
    <w:p>
      <w:pPr>
        <w:pStyle w:val="Heading2"/>
      </w:pPr>
      <w:r>
        <w:t>20.5 水印、分享与购买解锁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3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场景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图片规格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水印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用户权益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商业目的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游客免费生成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低/中清预览图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明显品牌水印 + “AI preview”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可下载/分享 1 张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获取兴趣用户，引导登录。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登录后生成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中清预览图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品牌水印 + 推荐编号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每月额外 2 张；保存到账户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沉淀用户数据，做邮件/再营销。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下单后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高清图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无水印或小角标品牌签名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订单手串高清佩戴图 1-3 张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提升购买满足感，减少后悔。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发货包裹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照片卡/故事卡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无水印或轻品牌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随手串附赠打印照片 + crystal story card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制造开箱惊喜，提高晒图率。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社媒分享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竖版 9:16 / 方图 1:1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可见品牌水印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一键分享到 TikTok/Instagram/Pinterest/Facebook/WhatsApp/LINE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让生成图成为低成本传播素材。</w:t>
            </w:r>
          </w:p>
        </w:tc>
      </w:tr>
    </w:tbl>
    <w:p/>
    <w:p>
      <w:pPr>
        <w:pStyle w:val="Heading2"/>
      </w:pPr>
      <w:r>
        <w:t>20.6 SKU 与商品策略：按区域配置</w:t>
      </w:r>
    </w:p>
    <w:p>
      <w:r>
        <w:t>后台不能把商品写死在前端。每个 SKU 应包含：英文名、中文管理名、主水晶、辅助水晶、颜色、尺寸范围、适用愿望、适用 MBTI/性格标签、适用地区、价格、库存、图片、生成图素材、故事卡文案、是否可跨境发货。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区域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首批推荐系列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建议风格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欧美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Calm &amp; Clarity / Love &amp; Self-Worth / Protection / Confidence / Abundance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Amethyst、Rose Quartz、Clear Quartz、Black Tourmaline、Citrine；boho/minimal/witchy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文案强调 intention、self-care、giftable，避免绝对功效。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东南亚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Lucky Love / Money Luck / Exam Focus / Couple Bracelet / Everyday Protection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粉色、紫色、金色、红色、黑曜石风格、可爱/轻奢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更适合短视频爆款与平台促销；价格梯度要清晰。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华人/泛亚洲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五行平衡 / 生肖守护 / 八字补色 / 本月能量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五行色彩、东方神秘感、故事卡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可作为高客单定制线，不放在首屏强制用户理解。</w:t>
            </w:r>
          </w:p>
        </w:tc>
      </w:tr>
    </w:tbl>
    <w:p/>
    <w:p>
      <w:pPr>
        <w:pStyle w:val="Heading2"/>
      </w:pPr>
      <w:r>
        <w:t>20.7 支付、物流与履约</w:t>
      </w:r>
    </w:p>
    <w:p>
      <w:pPr>
        <w:pStyle w:val="ListBullet"/>
      </w:pPr>
      <w:r>
        <w:t>欧美独立站 MVP：Stripe/信用卡、PayPal、Apple Pay、Google Pay；价格以 USD 显示，欧洲后续支持 EUR/GBP。</w:t>
      </w:r>
    </w:p>
    <w:p>
      <w:pPr>
        <w:pStyle w:val="ListBullet"/>
      </w:pPr>
      <w:r>
        <w:t>东南亚 MVP：独立站可先支持信用卡/PayPal；平台销售优先考虑 Shopee、Lazada、TikTok Shop；后续按国家接本地钱包，如 GrabPay、ShopeePay、GCash、DANA、TrueMoney 等。</w:t>
      </w:r>
    </w:p>
    <w:p>
      <w:pPr>
        <w:pStyle w:val="ListBullet"/>
      </w:pPr>
      <w:r>
        <w:t>履约建议：手串本身体积小、重量轻，适合跨境小包或空运；但页面必须明确展示预计送达时间。</w:t>
      </w:r>
    </w:p>
    <w:p>
      <w:pPr>
        <w:pStyle w:val="ListBullet"/>
      </w:pPr>
      <w:r>
        <w:t>打印照片建议随包裹一起发，不单独寄送。打印尺寸建议 3x4 inch 或 4x6 inch；同时附 crystal story card，写明推荐理由、晶石寓意、护理方式。</w:t>
      </w:r>
    </w:p>
    <w:p>
      <w:pPr>
        <w:pStyle w:val="ListBullet"/>
      </w:pPr>
      <w:r>
        <w:t>退换货政策：定制款可设置“非质量问题不退换”或“制作前可取消”，但欧美市场需用清晰、友好的语言说明，避免争议。</w:t>
      </w:r>
    </w:p>
    <w:p>
      <w:pPr>
        <w:pStyle w:val="Heading2"/>
      </w:pPr>
      <w:r>
        <w:t>20.8 合规、隐私与信任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风险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要求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页面体现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人像/手腕照片隐私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上传前用户勾选同意；说明用途、保存时间、删除方式；后台限制查看权限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上传弹窗、隐私政策、账户图片管理。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生成误差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说明 AI preview 与实物会有差异；天然水晶颜色和纹理不保证完全一致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结果页、商品详情页、订单确认页。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水晶功效宣称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不得承诺治病、发财、转运成功、解决情感问题；使用“寓意/传统认为/情绪提醒”表达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推荐卡、故事卡、FAQ。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MBTI/八字解释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作为娱乐、个性化和文化体验，不作为专业心理、医疗、命理承诺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问答页说明、结果页脚注。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GDPR/CCPA 类隐私要求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EU/UK/加州用户应支持数据访问、删除、撤回同意；营销邮件必须可退订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隐私政策、邮件 footer、账户设置。</w:t>
            </w:r>
          </w:p>
        </w:tc>
      </w:tr>
    </w:tbl>
    <w:p/>
    <w:p>
      <w:pPr>
        <w:pStyle w:val="Heading1"/>
      </w:pPr>
      <w:r>
        <w:t>21. 出海版页面与文案建议</w:t>
      </w:r>
    </w:p>
    <w:p>
      <w:pPr>
        <w:pStyle w:val="Heading2"/>
      </w:pPr>
      <w:r>
        <w:t>21.1 首页英文首屏</w:t>
      </w:r>
    </w:p>
    <w:p>
      <w:r>
        <w:t>Headline：Design Your Crystal Bracelet by Mood, Personality &amp; Wrist</w:t>
      </w:r>
    </w:p>
    <w:p>
      <w:r>
        <w:t>Subheadline：Answer a 1-minute quiz, upload your wrist photo, and see your personalized crystal bracelet before it is handmade.</w:t>
      </w:r>
    </w:p>
    <w:p>
      <w:r>
        <w:t>CTA 1：Try It On My Wrist</w:t>
      </w:r>
    </w:p>
    <w:p>
      <w:r>
        <w:t>CTA 2：Get My 3 Bracelet Matches</w:t>
      </w:r>
    </w:p>
    <w:p>
      <w:r>
        <w:t>Trust note：AI preview is free. Handmade bracelet may vary slightly because every crystal is unique.</w:t>
      </w:r>
    </w:p>
    <w:p>
      <w:pPr>
        <w:pStyle w:val="Heading2"/>
      </w:pPr>
      <w:r>
        <w:t>21.2 问答页英文微文案</w:t>
      </w:r>
    </w:p>
    <w:p>
      <w:pPr>
        <w:pStyle w:val="ListBullet"/>
      </w:pPr>
      <w:r>
        <w:t>What energy do you want to invite today?</w:t>
      </w:r>
    </w:p>
    <w:p>
      <w:pPr>
        <w:pStyle w:val="ListBullet"/>
      </w:pPr>
      <w:r>
        <w:t>Pick your current mood. We will match colors and crystals to your vibe.</w:t>
      </w:r>
    </w:p>
    <w:p>
      <w:pPr>
        <w:pStyle w:val="ListBullet"/>
      </w:pPr>
      <w:r>
        <w:t>Optional: Add your MBTI or birthday for a more personal reading.</w:t>
      </w:r>
    </w:p>
    <w:p>
      <w:pPr>
        <w:pStyle w:val="ListBullet"/>
      </w:pPr>
      <w:r>
        <w:t>Want to see it on your wrist? Upload a wrist photo and get 1 free AI preview.</w:t>
      </w:r>
    </w:p>
    <w:p>
      <w:pPr>
        <w:pStyle w:val="Heading2"/>
      </w:pPr>
      <w:r>
        <w:t>21.3 东南亚英文/平台化文案方向</w:t>
      </w:r>
    </w:p>
    <w:p>
      <w:pPr>
        <w:pStyle w:val="ListBullet"/>
      </w:pPr>
      <w:r>
        <w:t>Find your lucky bracelet in 60 seconds.</w:t>
      </w:r>
    </w:p>
    <w:p>
      <w:pPr>
        <w:pStyle w:val="ListBullet"/>
      </w:pPr>
      <w:r>
        <w:t>Upload your wrist photo and see which color suits you best.</w:t>
      </w:r>
    </w:p>
    <w:p>
      <w:pPr>
        <w:pStyle w:val="ListBullet"/>
      </w:pPr>
      <w:r>
        <w:t>For love, luck, calm, money energy, or everyday protection.</w:t>
      </w:r>
    </w:p>
    <w:p>
      <w:pPr>
        <w:pStyle w:val="ListBullet"/>
      </w:pPr>
      <w:r>
        <w:t>Free AI try-on. Buy the bracelet and get your printed try-on photo in the package.</w:t>
      </w:r>
    </w:p>
    <w:p>
      <w:pPr>
        <w:pStyle w:val="Heading1"/>
      </w:pPr>
      <w:r>
        <w:t>22. 出海版 MVP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MVP 范围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暂缓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英文站 + 独立站基础闭环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首页、问答、推荐、手腕上传、生成图、登录、下单、邮件、后台 SKU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多语言全面上线。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免费次数与水印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游客 1 次、登录额外 2 次、所有免费图水印、购买解锁高清/打印图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复杂会员订阅。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隐私与免责声明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上传授权、AI preview、功效免责声明、隐私政策、删除申请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复杂地区合规模块自动化。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东南亚平台承接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商品页增加 Shopee/TikTok Shop/Lazada 外链或渠道码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多平台库存实时同步。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社媒分享素材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生成 1:1、9:16 分享图；分享按钮；水印模板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自动剪视频。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多语言与本地支付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增加 SEA 主要语言、本地钱包、国家化价目表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多仓自动分发。</w:t>
            </w:r>
          </w:p>
        </w:tc>
      </w:tr>
    </w:tbl>
    <w:p/>
    <w:p>
      <w:pPr>
        <w:pStyle w:val="Heading1"/>
      </w:pPr>
      <w:r>
        <w:t>23. 出海版关键指标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指标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定义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目标意义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Quiz Start Rate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进入首页后点击开始问答比例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验证首屏定位与 CTA 是否有效。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Quiz Completion Rate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完成问答比例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验证问答是否过长、是否文化门槛太高。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Wrist Upload Rate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完成问答后上传手腕照片比例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核心转化钩子是否成立。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Guest-to-Login Rate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游客生成 1 张后注册/登录比例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验证免费次数策略是否有效。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Preview-to-Cart Rate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看完生成图后加购比例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 AI 上手图对购买转化的影响。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Purchase Unlock Usage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购买后领取高清图/打印图比例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验证赠品是否有情绪价值。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Share Rate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生成图下载或分享比例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验证水印图是否带来传播。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Refund/Complaint Rate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退货、投诉、图实不符反馈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验证生成预期与实物履约是否一致。</w:t>
            </w:r>
          </w:p>
        </w:tc>
      </w:tr>
    </w:tbl>
    <w:p/>
    <w:p>
      <w:pPr>
        <w:pStyle w:val="Heading1"/>
      </w:pPr>
      <w:r>
        <w:t>24. 出海版待验证假设</w:t>
      </w:r>
    </w:p>
    <w:p>
      <w:pPr>
        <w:pStyle w:val="ListBullet"/>
      </w:pPr>
      <w:r>
        <w:t>欧美用户是否愿意上传手腕照片：需要 A/B 测试“先生成推荐再上传”与“首页直接上传”。</w:t>
      </w:r>
    </w:p>
    <w:p>
      <w:pPr>
        <w:pStyle w:val="ListBullet"/>
      </w:pPr>
      <w:r>
        <w:t>八字入口是否会造成理解成本：建议仅对华人/亚洲兴趣用户强化，不作为默认必填。</w:t>
      </w:r>
    </w:p>
    <w:p>
      <w:pPr>
        <w:pStyle w:val="ListBullet"/>
      </w:pPr>
      <w:r>
        <w:t>东南亚用户更愿意在独立站购买还是跳转 Shopee/TikTok Shop：需要用渠道码跟踪。</w:t>
      </w:r>
    </w:p>
    <w:p>
      <w:pPr>
        <w:pStyle w:val="ListBullet"/>
      </w:pPr>
      <w:r>
        <w:t>水印图是否会降低用户分享意愿：测试强水印、轻水印、品牌贴纸三种版本。</w:t>
      </w:r>
    </w:p>
    <w:p>
      <w:pPr>
        <w:pStyle w:val="ListBullet"/>
      </w:pPr>
      <w:r>
        <w:t>打印照片是否能提升客单或晒单：可做 A/B 测试，购买后赠送 vs 加价礼盒。</w:t>
      </w:r>
    </w:p>
    <w:p>
      <w:pPr>
        <w:pStyle w:val="ListBullet"/>
      </w:pPr>
      <w:r>
        <w:t>不同地区的热门愿望标签不同：欧美可能是 calm/confidence/love，东南亚可能是 luck/money/love/exam/career。</w:t>
      </w:r>
    </w:p>
    <w:p>
      <w:pPr>
        <w:pStyle w:val="Heading1"/>
      </w:pPr>
      <w:r>
        <w:t>25. 外部信息参考</w:t>
      </w:r>
    </w:p>
    <w:p>
      <w:r>
        <w:t>以下来源用于辅助判断出海方向，实际执行前仍建议结合广告小预算测试、问卷访谈和真实订单数据验证。</w:t>
      </w:r>
    </w:p>
    <w:p>
      <w:pPr>
        <w:pStyle w:val="ListBullet"/>
      </w:pPr>
      <w:r>
        <w:t>The Business Times, 2026：东南亚 2025 电商 GMV 增长，Shopee 仍领先，TikTok Shop 追赶明显。</w:t>
      </w:r>
    </w:p>
    <w:p>
      <w:pPr>
        <w:pStyle w:val="ListBullet"/>
      </w:pPr>
      <w:r>
        <w:t>eMarketer, 2025/2026：美国 social commerce 与 TikTok Shop 继续增长，年轻消费者和创作者带货是核心驱动。</w:t>
      </w:r>
    </w:p>
    <w:p>
      <w:pPr>
        <w:pStyle w:val="ListBullet"/>
      </w:pPr>
      <w:r>
        <w:t>Mordor Intelligence, 2025：东南亚 social commerce 市场高速增长，移动优先和娱乐化购物是关键趋势。</w:t>
      </w:r>
    </w:p>
    <w:p>
      <w:pPr>
        <w:pStyle w:val="ListBullet"/>
      </w:pPr>
      <w:r>
        <w:t>Wired, 2025/2026：TikTok Shop 全球扩张，短视频电商在美国与东南亚均有增长，但直播在美国渗透仍相对有限。</w:t>
      </w:r>
    </w:p>
    <w:p>
      <w:pPr>
        <w:pStyle w:val="ListBullet"/>
      </w:pPr>
      <w:r>
        <w:t>原聊天记录：产品应减少选择负担，用 3-4 套推荐、手腕效果图、水印分享、购买赠送打印图提高转化。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水晶手串定制平台 PRD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341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341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341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